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Cenários BDD Gerados</w:t>
      </w:r>
    </w:p>
    <w:p/>
    <w:p>
      <w:r>
        <w:t>### Funcionalidade: Edição de Dados Cadastrais</w:t>
      </w:r>
    </w:p>
    <w:p>
      <w:r>
        <w:t>#### Cenário 1: Acessar Formulário de Edição de Dados Pessoais</w:t>
      </w:r>
    </w:p>
    <w:p>
      <w:r>
        <w:t>* Dado que o usuário está logado no sistema</w:t>
      </w:r>
    </w:p>
    <w:p>
      <w:r>
        <w:t>* Quando o usuário clicar na opção "Editar Perfil" ou "Meus Dados"</w:t>
      </w:r>
    </w:p>
    <w:p>
      <w:r>
        <w:t>* Então o sistema deve redirecionar o usuário para a tela de edição de dados pessoais</w:t>
      </w:r>
    </w:p>
    <w:p>
      <w:r>
        <w:t>* E a tela de edição deve apresentar um formulário com os campos:</w:t>
      </w:r>
    </w:p>
    <w:p>
      <w:r>
        <w:tab/>
        <w:t>+ Nome Completo</w:t>
      </w:r>
    </w:p>
    <w:p>
      <w:r>
        <w:tab/>
        <w:t>+ CPF (somente visualização)</w:t>
      </w:r>
    </w:p>
    <w:p>
      <w:r>
        <w:tab/>
        <w:t>+ E-mail</w:t>
      </w:r>
    </w:p>
    <w:p>
      <w:r>
        <w:tab/>
        <w:t>+ Telefone</w:t>
      </w:r>
    </w:p>
    <w:p>
      <w:r>
        <w:tab/>
        <w:t>+ Endereço (CEP, Cidade, Estado, Rua e Número)</w:t>
      </w:r>
    </w:p>
    <w:p>
      <w:r>
        <w:t>* E os campos devem estar pré-preenchidos com os dados atualmente cadastrados</w:t>
      </w:r>
    </w:p>
    <w:p/>
    <w:p>
      <w:r>
        <w:t>#### Cenário 2: Edição de Dados Pessoais com Sucesso</w:t>
      </w:r>
    </w:p>
    <w:p>
      <w:r>
        <w:t>* Dado que o usuário está na tela de edição de dados pessoais</w:t>
      </w:r>
    </w:p>
    <w:p>
      <w:r>
        <w:t>* E os campos Nome Completo, E-mail, Telefone e Endereço estão preenchidos corretamente</w:t>
      </w:r>
    </w:p>
    <w:p>
      <w:r>
        <w:t>* Quando o usuário salvar as alterações</w:t>
      </w:r>
    </w:p>
    <w:p>
      <w:r>
        <w:t>* Então o sistema deve exibir a mensagem "Seus dados foram atualizados com sucesso!"</w:t>
      </w:r>
    </w:p>
    <w:p>
      <w:r>
        <w:t>* E os dados do usuário devem ser atualizados no sistema</w:t>
      </w:r>
    </w:p>
    <w:p/>
    <w:p>
      <w:r>
        <w:t>#### Cenário 3: Edição de Dados Pessoais com Erro de Validação</w:t>
      </w:r>
    </w:p>
    <w:p>
      <w:r>
        <w:t>* Dado que o usuário está na tela de edição de dados pessoais</w:t>
      </w:r>
    </w:p>
    <w:p>
      <w:r>
        <w:t>* E os campos Nome Completo, E-mail, Telefone ou Endereço estão vazios ou inválidos</w:t>
      </w:r>
    </w:p>
    <w:p>
      <w:r>
        <w:t>* Quando o usuário salvar as alterações</w:t>
      </w:r>
    </w:p>
    <w:p>
      <w:r>
        <w:t>* Então o sistema deve exibir mensagens de erro específicas para cada campo</w:t>
      </w:r>
    </w:p>
    <w:p>
      <w:r>
        <w:t>* E o sistema não deve atualizar os dados do usuário</w:t>
      </w:r>
    </w:p>
    <w:p/>
    <w:p>
      <w:r>
        <w:t>#### Cenário 4: Edição de Dados Pessoais com Erro de Atualização</w:t>
      </w:r>
    </w:p>
    <w:p>
      <w:r>
        <w:t>* Dado que o usuário está na tela de edição de dados pessoais</w:t>
      </w:r>
    </w:p>
    <w:p>
      <w:r>
        <w:t>* E os campos Nome Completo, E-mail, Telefone e Endereço estão preenchidos corretamente</w:t>
      </w:r>
    </w:p>
    <w:p>
      <w:r>
        <w:t>* Mas ocorre um erro durante a atualização dos dados</w:t>
      </w:r>
    </w:p>
    <w:p>
      <w:r>
        <w:t>* Quando o usuário salvar as alterações</w:t>
      </w:r>
    </w:p>
    <w:p>
      <w:r>
        <w:t>* Então o sistema deve exibir a mensagem "Não foi possível atualizar seus dados. Por favor, verifique as informações e tente novamente."</w:t>
      </w:r>
    </w:p>
    <w:p>
      <w:r>
        <w:t>* E os dados do usuário não devem ser atualizados</w:t>
      </w:r>
    </w:p>
    <w:p/>
    <w:p>
      <w:r>
        <w:t>#### Cenário 5: Edição de Dados Pessoais com Campo CPF Não Editável</w:t>
      </w:r>
    </w:p>
    <w:p>
      <w:r>
        <w:t>* Dado que o usuário está na tela de edição de dados pessoais</w:t>
      </w:r>
    </w:p>
    <w:p>
      <w:r>
        <w:t>* Quando o usuário tentar editar o campo CPF</w:t>
      </w:r>
    </w:p>
    <w:p>
      <w:r>
        <w:t>* Então o sistema deve impedir a edição do campo CPF</w:t>
      </w:r>
    </w:p>
    <w:p>
      <w:r>
        <w:t>* E o campo CPF deve permanecer somente visualização</w:t>
      </w:r>
    </w:p>
    <w:p/>
    <w:p>
      <w:r>
        <w:t>#### Cenário 6: Edição de Dados Pessoais com Validação de E-mail</w:t>
      </w:r>
    </w:p>
    <w:p>
      <w:r>
        <w:t>* Dado que o usuário está na tela de edição de dados pessoais</w:t>
      </w:r>
    </w:p>
    <w:p>
      <w:r>
        <w:t>* E o usuário digita um e-mail inválido no campo E-mail</w:t>
      </w:r>
    </w:p>
    <w:p>
      <w:r>
        <w:t>* Quando o usuário salvar as alterações</w:t>
      </w:r>
    </w:p>
    <w:p>
      <w:r>
        <w:t>* Então o sistema deve exibir uma mensagem de erro específica para o campo E-mail</w:t>
      </w:r>
    </w:p>
    <w:p>
      <w:r>
        <w:t>* E o sistema não deve atualizar os dados do usuário</w:t>
      </w:r>
    </w:p>
    <w:p/>
    <w:p>
      <w:r>
        <w:t>#### Cenário 7: Edição de Dados Pessoais com Validação de Endereço</w:t>
      </w:r>
    </w:p>
    <w:p>
      <w:r>
        <w:t>* Dado que o usuário está na tela de edição de dados pessoais</w:t>
      </w:r>
    </w:p>
    <w:p>
      <w:r>
        <w:t>* E o usuário digita um endereço inválido nos campos de endereço (CEP, Cidade, Estado, Rua e Número)</w:t>
      </w:r>
    </w:p>
    <w:p>
      <w:r>
        <w:t>* Quando o usuário salvar as alterações</w:t>
      </w:r>
    </w:p>
    <w:p>
      <w:r>
        <w:t>* Então o sistema deve exibir mensagens de erro específicas para cada campo de endereço</w:t>
      </w:r>
    </w:p>
    <w:p>
      <w:r>
        <w:t>* E o sistema não deve atualizar os dados do usuário</w:t>
      </w:r>
    </w:p>
    <w:p/>
    <w:p>
      <w:r>
        <w:t>Exemplo de tabela para validação de e-mail:</w:t>
      </w:r>
    </w:p>
    <w:p>
      <w:r>
        <w:t>| E-mail | Validação |</w:t>
      </w:r>
    </w:p>
    <w:p>
      <w:r>
        <w:t>| --- | --- |</w:t>
      </w:r>
    </w:p>
    <w:p>
      <w:r>
        <w:t>| exemplo@exemplo.com | Válido |</w:t>
      </w:r>
    </w:p>
    <w:p>
      <w:r>
        <w:t>| exemplo | Inválido |</w:t>
      </w:r>
    </w:p>
    <w:p>
      <w:r>
        <w:t>| @exemplo.com | Inválido |</w:t>
      </w:r>
    </w:p>
    <w:p/>
    <w:p>
      <w:r>
        <w:t>Exemplo de tabela para validação de endereço:</w:t>
      </w:r>
    </w:p>
    <w:p>
      <w:r>
        <w:t>| CEP | Cidade | Estado | Rua | Número | Validação |</w:t>
      </w:r>
    </w:p>
    <w:p>
      <w:r>
        <w:t>| --- | --- | --- | --- | --- | --- |</w:t>
      </w:r>
    </w:p>
    <w:p>
      <w:r>
        <w:t>| 12345-678 | Cidade Exemplo | Estado Exemplo | Rua Exemplo | 123 | Válido |</w:t>
      </w:r>
    </w:p>
    <w:p>
      <w:r>
        <w:t>| 12345-678 |  | Estado Exemplo | Rua Exemplo | 123 | Inválido (Cidade em branco) |</w:t>
      </w:r>
    </w:p>
    <w:p>
      <w:r>
        <w:t>|  | Cidade Exemplo | Estado Exemplo | Rua Exemplo | 123 | Inválido (CEP em branco) |</w:t>
      </w:r>
    </w:p>
    <w:p/>
    <w:p>
      <w:r>
        <w:t># Cenários Complementados</w:t>
      </w:r>
    </w:p>
    <w:p/>
    <w:p>
      <w:r>
        <w:t>### Funcionalidade: Edição de Dados Cadastrais</w:t>
      </w:r>
    </w:p>
    <w:p>
      <w:r>
        <w:t>#### Cenário 1: Acessar Formulário de Edição de Dados Pessoais</w:t>
      </w:r>
    </w:p>
    <w:p>
      <w:r>
        <w:t>* Dado que o usuário está logado no sistema</w:t>
      </w:r>
    </w:p>
    <w:p>
      <w:r>
        <w:t>* Quando o usuário clicar na opção "Editar Perfil" ou "Meus Dados"</w:t>
      </w:r>
    </w:p>
    <w:p>
      <w:r>
        <w:t>* Então o sistema deve redirecionar o usuário para a tela de edição de dados pessoais</w:t>
      </w:r>
    </w:p>
    <w:p>
      <w:r>
        <w:t>* E a tela de edição deve apresentar um formulário com os campos:</w:t>
      </w:r>
    </w:p>
    <w:p>
      <w:r>
        <w:tab/>
        <w:t>+ Nome Completo</w:t>
      </w:r>
    </w:p>
    <w:p>
      <w:r>
        <w:tab/>
        <w:t>+ CPF (somente visualização)</w:t>
      </w:r>
    </w:p>
    <w:p>
      <w:r>
        <w:tab/>
        <w:t>+ E-mail</w:t>
      </w:r>
    </w:p>
    <w:p>
      <w:r>
        <w:tab/>
        <w:t>+ Telefone</w:t>
      </w:r>
    </w:p>
    <w:p>
      <w:r>
        <w:tab/>
        <w:t>+ Endereço (CEP, Cidade, Estado, Rua e Número)</w:t>
      </w:r>
    </w:p>
    <w:p>
      <w:r>
        <w:t>* E os campos devem estar pré-preenchidos com os dados atualmente cadastrados</w:t>
      </w:r>
    </w:p>
    <w:p>
      <w:r>
        <w:t>* @regressivo</w:t>
      </w:r>
    </w:p>
    <w:p/>
    <w:p>
      <w:r>
        <w:t>#### Cenário 2: Edição de Dados Pessoais com Sucesso</w:t>
      </w:r>
    </w:p>
    <w:p>
      <w:r>
        <w:t>* Dado que o usuário está na tela de edição de dados pessoais</w:t>
      </w:r>
    </w:p>
    <w:p>
      <w:r>
        <w:t>* E os campos Nome Completo, E-mail, Telefone e Endereço estão preenchidos corretamente</w:t>
      </w:r>
    </w:p>
    <w:p>
      <w:r>
        <w:t>* Quando o usuário salvar as alterações</w:t>
      </w:r>
    </w:p>
    <w:p>
      <w:r>
        <w:t>* Então o sistema deve exibir a mensagem "Seus dados foram atualizados com sucesso!"</w:t>
      </w:r>
    </w:p>
    <w:p>
      <w:r>
        <w:t>* E os dados do usuário devem ser atualizados no sistema</w:t>
      </w:r>
    </w:p>
    <w:p>
      <w:r>
        <w:t>* E o sistema deve retornar o status de API 200 (OK)</w:t>
      </w:r>
    </w:p>
    <w:p>
      <w:r>
        <w:t>* @critico</w:t>
      </w:r>
    </w:p>
    <w:p/>
    <w:p>
      <w:r>
        <w:t>#### Cenário 3: Edição de Dados Pessoais com Erro de Validação</w:t>
      </w:r>
    </w:p>
    <w:p>
      <w:r>
        <w:t>* Dado que o usuário está na tela de edição de dados pessoais</w:t>
      </w:r>
    </w:p>
    <w:p>
      <w:r>
        <w:t>* E os campos Nome Completo, E-mail, Telefone ou Endereço estão vazios ou inválidos</w:t>
      </w:r>
    </w:p>
    <w:p>
      <w:r>
        <w:t>* Quando o usuário salvar as alterações</w:t>
      </w:r>
    </w:p>
    <w:p>
      <w:r>
        <w:t>* Então o sistema deve exibir mensagens de erro específicas para cada campo</w:t>
      </w:r>
    </w:p>
    <w:p>
      <w:r>
        <w:t>* E o sistema não deve atualizar os dados do usuário</w:t>
      </w:r>
    </w:p>
    <w:p>
      <w:r>
        <w:t>* E o sistema deve retornar o status de API 400 (Bad Request)</w:t>
      </w:r>
    </w:p>
    <w:p>
      <w:r>
        <w:t>* @fumaca</w:t>
      </w:r>
    </w:p>
    <w:p/>
    <w:p>
      <w:r>
        <w:t>#### Cenário 4: Edição de Dados Pessoais com Erro de Atualização</w:t>
      </w:r>
    </w:p>
    <w:p>
      <w:r>
        <w:t>* Dado que o usuário está na tela de edição de dados pessoais</w:t>
      </w:r>
    </w:p>
    <w:p>
      <w:r>
        <w:t>* E os campos Nome Completo, E-mail, Telefone e Endereço estão preenchidos corretamente</w:t>
      </w:r>
    </w:p>
    <w:p>
      <w:r>
        <w:t>* Mas ocorre um erro durante a atualização dos dados</w:t>
      </w:r>
    </w:p>
    <w:p>
      <w:r>
        <w:t>* Quando o usuário salvar as alterações</w:t>
      </w:r>
    </w:p>
    <w:p>
      <w:r>
        <w:t>* Então o sistema deve exibir a mensagem "Não foi possível atualizar seus dados. Por favor, verifique as informações e tente novamente."</w:t>
      </w:r>
    </w:p>
    <w:p>
      <w:r>
        <w:t>* E os dados do usuário não devem ser atualizados</w:t>
      </w:r>
    </w:p>
    <w:p>
      <w:r>
        <w:t>* E o sistema deve retornar o status de API 500 (Internal Server Error)</w:t>
      </w:r>
    </w:p>
    <w:p>
      <w:r>
        <w:t>* @critico</w:t>
      </w:r>
    </w:p>
    <w:p/>
    <w:p>
      <w:r>
        <w:t>#### Cenário 5: Edição de Dados Pessoais com Campo CPF Não Editável</w:t>
      </w:r>
    </w:p>
    <w:p>
      <w:r>
        <w:t>* Dado que o usuário está na tela de edição de dados pessoais</w:t>
      </w:r>
    </w:p>
    <w:p>
      <w:r>
        <w:t>* Quando o usuário tentar editar o campo CPF</w:t>
      </w:r>
    </w:p>
    <w:p>
      <w:r>
        <w:t>* Então o sistema deve impedir a edição do campo CPF</w:t>
      </w:r>
    </w:p>
    <w:p>
      <w:r>
        <w:t>* E o campo CPF deve permanecer somente visualização</w:t>
      </w:r>
    </w:p>
    <w:p>
      <w:r>
        <w:t>* @regressivo</w:t>
      </w:r>
    </w:p>
    <w:p/>
    <w:p>
      <w:r>
        <w:t>#### Cenário 6: Edição de Dados Pessoais com Validação de E-mail</w:t>
      </w:r>
    </w:p>
    <w:p>
      <w:r>
        <w:t>* Dado que o usuário está na tela de edição de dados pessoais</w:t>
      </w:r>
    </w:p>
    <w:p>
      <w:r>
        <w:t>* E o usuário digita um e-mail inválido no campo E-mail</w:t>
      </w:r>
    </w:p>
    <w:p>
      <w:r>
        <w:t>* Quando o usuário salvar as alterações</w:t>
      </w:r>
    </w:p>
    <w:p>
      <w:r>
        <w:t>* Então o sistema deve exibir uma mensagem de erro específica para o campo E-mail</w:t>
      </w:r>
    </w:p>
    <w:p>
      <w:r>
        <w:t>* E o sistema não deve atualizar os dados do usuário</w:t>
      </w:r>
    </w:p>
    <w:p>
      <w:r>
        <w:t>* E o sistema deve retornar o status de API 400 (Bad Request)</w:t>
      </w:r>
    </w:p>
    <w:p>
      <w:r>
        <w:t>* Exemplos de e-mails inválidos:</w:t>
      </w:r>
    </w:p>
    <w:p>
      <w:r>
        <w:tab/>
        <w:t>| E-mail | Validação |</w:t>
      </w:r>
    </w:p>
    <w:p>
      <w:r>
        <w:tab/>
        <w:t>| --- | --- |</w:t>
      </w:r>
    </w:p>
    <w:p>
      <w:r>
        <w:tab/>
        <w:t>| exemplo | Inválido |</w:t>
      </w:r>
    </w:p>
    <w:p>
      <w:r>
        <w:tab/>
        <w:t>| @exemplo.com | Inválido |</w:t>
      </w:r>
    </w:p>
    <w:p>
      <w:r>
        <w:tab/>
        <w:t>| exemplo@ | Inválido |</w:t>
      </w:r>
    </w:p>
    <w:p>
      <w:r>
        <w:t>* @fumaca</w:t>
      </w:r>
    </w:p>
    <w:p/>
    <w:p>
      <w:r>
        <w:t>#### Cenário 7: Edição de Dados Pessoais com Validação de Endereço</w:t>
      </w:r>
    </w:p>
    <w:p>
      <w:r>
        <w:t>* Dado que o usuário está na tela de edição de dados pessoais</w:t>
      </w:r>
    </w:p>
    <w:p>
      <w:r>
        <w:t>* E o usuário digita um endereço inválido nos campos de endereço (CEP, Cidade, Estado, Rua e Número)</w:t>
      </w:r>
    </w:p>
    <w:p>
      <w:r>
        <w:t>* Quando o usuário salvar as alterações</w:t>
      </w:r>
    </w:p>
    <w:p>
      <w:r>
        <w:t>* Então o sistema deve exibir mensagens de erro específicas para cada campo de endereço</w:t>
      </w:r>
    </w:p>
    <w:p>
      <w:r>
        <w:t>* E o sistema não deve atualizar os dados do usuário</w:t>
      </w:r>
    </w:p>
    <w:p>
      <w:r>
        <w:t>* E o sistema deve retornar o status de API 400 (Bad Request)</w:t>
      </w:r>
    </w:p>
    <w:p>
      <w:r>
        <w:t>* Exemplos de endereços inválidos:</w:t>
      </w:r>
    </w:p>
    <w:p>
      <w:r>
        <w:tab/>
        <w:t>| CEP | Cidade | Estado | Rua | Número | Validação |</w:t>
      </w:r>
    </w:p>
    <w:p>
      <w:r>
        <w:tab/>
        <w:t>| --- | --- | --- | --- | --- | --- |</w:t>
      </w:r>
    </w:p>
    <w:p>
      <w:r>
        <w:tab/>
        <w:t>| 12345-678 |  | Estado Exemplo | Rua Exemplo | 123 | Inválido (Cidade em branco) |</w:t>
      </w:r>
    </w:p>
    <w:p>
      <w:r>
        <w:tab/>
        <w:t>|  | Cidade Exemplo | Estado Exemplo | Rua Exemplo | 123 | Inválido (CEP em branco) |</w:t>
      </w:r>
    </w:p>
    <w:p>
      <w:r>
        <w:tab/>
        <w:t>| 12345-678 | Cidade Exemplo |  | Rua Exemplo | 123 | Inválido (Estado em branco) |</w:t>
      </w:r>
    </w:p>
    <w:p>
      <w:r>
        <w:t>* @fumaca</w:t>
      </w:r>
    </w:p>
    <w:p/>
    <w:p>
      <w:r>
        <w:t>#### Cenário 8: Edição de Dados Pessoais com Limite de Caracteres</w:t>
      </w:r>
    </w:p>
    <w:p>
      <w:r>
        <w:t>* Dado que o usuário está na tela de edição de dados pessoais</w:t>
      </w:r>
    </w:p>
    <w:p>
      <w:r>
        <w:t>* E o usuário digita um valor com mais de 255 caracteres no campo Nome Completo</w:t>
      </w:r>
    </w:p>
    <w:p>
      <w:r>
        <w:t>* Quando o usuário salvar as alterações</w:t>
      </w:r>
    </w:p>
    <w:p>
      <w:r>
        <w:t>* Então o sistema deve exibir uma mensagem de erro específica para o campo Nome Completo</w:t>
      </w:r>
    </w:p>
    <w:p>
      <w:r>
        <w:t>* E o sistema não deve atualizar os dados do usuário</w:t>
      </w:r>
    </w:p>
    <w:p>
      <w:r>
        <w:t>* E o sistema deve retornar o status de API 400 (Bad Request)</w:t>
      </w:r>
    </w:p>
    <w:p>
      <w:r>
        <w:t>* @fumaca</w:t>
      </w:r>
    </w:p>
    <w:p/>
    <w:p>
      <w:r>
        <w:t>#### Cenário 9: Edição de Dados Pessoais com Dados em Branco</w:t>
      </w:r>
    </w:p>
    <w:p>
      <w:r>
        <w:t>* Dado que o usuário está na tela de edição de dados pessoais</w:t>
      </w:r>
    </w:p>
    <w:p>
      <w:r>
        <w:t>* E o usuário deixa os campos Nome Completo, E-mail, Telefone ou Endereço em branco</w:t>
      </w:r>
    </w:p>
    <w:p>
      <w:r>
        <w:t>* Quando o usuário salvar as alterações</w:t>
      </w:r>
    </w:p>
    <w:p>
      <w:r>
        <w:t>* Então o sistema deve exibir mensagens de erro específicas para cada campo</w:t>
      </w:r>
    </w:p>
    <w:p>
      <w:r>
        <w:t>* E o sistema não deve atualizar os dados do usuário</w:t>
      </w:r>
    </w:p>
    <w:p>
      <w:r>
        <w:t>* E o sistema deve retornar o status de API 400 (Bad Request)</w:t>
      </w:r>
    </w:p>
    <w:p>
      <w:r>
        <w:t>* @fumaca</w:t>
      </w:r>
    </w:p>
    <w:p/>
    <w:p>
      <w:r>
        <w:t>#### Cenário 10: Edição de Dados Pessoais com Erro de Conexão</w:t>
      </w:r>
    </w:p>
    <w:p>
      <w:r>
        <w:t>* Dado que o usuário está na tela de edição de dados pessoais</w:t>
      </w:r>
    </w:p>
    <w:p>
      <w:r>
        <w:t>* E ocorre um erro de conexão durante a atualização dos dados</w:t>
      </w:r>
    </w:p>
    <w:p>
      <w:r>
        <w:t>* Quando o usuário salvar as alterações</w:t>
      </w:r>
    </w:p>
    <w:p>
      <w:r>
        <w:t>* Então o sistema deve exibir a mensagem "Não foi possível conectar ao servidor. Por favor, verifique sua conexão e tente novamente."</w:t>
      </w:r>
    </w:p>
    <w:p>
      <w:r>
        <w:t>* E os dados do usuário não devem ser atualizados</w:t>
      </w:r>
    </w:p>
    <w:p>
      <w:r>
        <w:t>* E o sistema deve retornar o status de API 503 (Service Unavailable)</w:t>
      </w:r>
    </w:p>
    <w:p>
      <w:r>
        <w:t>* @critico</w:t>
      </w:r>
    </w:p>
    <w:p/>
    <w:p>
      <w:r>
        <w:t># Relatório de Validação</w:t>
      </w:r>
    </w:p>
    <w:p/>
    <w:p>
      <w:r>
        <w:t>### Relatório de Análise de Cenários BDD</w:t>
      </w:r>
    </w:p>
    <w:p/>
    <w:p>
      <w:r>
        <w:t>#### Cobertura</w:t>
      </w:r>
    </w:p>
    <w:p>
      <w:r>
        <w:t>Os cenários BDD apresentados cobrem uma ampla gama de funcionalidades e casos de uso para a edição de dados cadastrais, incluindo:</w:t>
      </w:r>
    </w:p>
    <w:p>
      <w:r>
        <w:t>- Acesso ao formulário de edição</w:t>
      </w:r>
    </w:p>
    <w:p>
      <w:r>
        <w:t>- Edição de dados pessoais com sucesso</w:t>
      </w:r>
    </w:p>
    <w:p>
      <w:r>
        <w:t>- Edição de dados pessoais com erros de validação</w:t>
      </w:r>
    </w:p>
    <w:p>
      <w:r>
        <w:t>- Edição de dados pessoais com erros de atualização</w:t>
      </w:r>
    </w:p>
    <w:p>
      <w:r>
        <w:t>- Validação de campos específicos (e-mail, endereço, CPF)</w:t>
      </w:r>
    </w:p>
    <w:p>
      <w:r>
        <w:t>- Limites de caracteres</w:t>
      </w:r>
    </w:p>
    <w:p>
      <w:r>
        <w:t>- Dados em branco</w:t>
      </w:r>
    </w:p>
    <w:p>
      <w:r>
        <w:t>- Erros de conexão</w:t>
      </w:r>
    </w:p>
    <w:p/>
    <w:p>
      <w:r>
        <w:t>Essa cobertura abrange tanto casos positivos quanto negativos, o que é essencial para garantir a robustez e a confiabilidade do sistema.</w:t>
      </w:r>
    </w:p>
    <w:p/>
    <w:p>
      <w:r>
        <w:t>#### Gaps</w:t>
      </w:r>
    </w:p>
    <w:p>
      <w:r>
        <w:t>Apesar da cobertura abrangente, alguns gaps e áreas de melhoria podem ser identificados:</w:t>
      </w:r>
    </w:p>
    <w:p>
      <w:r>
        <w:t>- **Casos de uso para diferentes perfis de usuário**: Os cenários não especificam se as funcionalidades de edição de dados cadastrais variam entre diferentes perfis de usuário (e.g., administrador, usuário comum). Seria útil incluir cenários que abordem possíveis restrições ou funcionalidades adicionais baseadas no perfil do usuário.</w:t>
      </w:r>
    </w:p>
    <w:p>
      <w:r>
        <w:t>- **Testes de segurança**: Embora os cenários cubram erros de validação e atualização, não há uma abordagem explícita para testes de segurança, como injeção de SQL, cross-site scripting (XSS), ou ataques de força bruta em campos de login ou edição de dados.</w:t>
      </w:r>
    </w:p>
    <w:p>
      <w:r>
        <w:t>- **Integração com outros sistemas**: Se o sistema de edição de dados cadastrais se integra com outros sistemas (por exemplo, para verificar a existência de um CPF ou endereço), seria importante incluir cenários que testem essas integrações.</w:t>
      </w:r>
    </w:p>
    <w:p>
      <w:r>
        <w:t>- **Recuperação de dados**: Não há cenários que abordem a recuperação de dados em caso de falha durante a edição ou atualização. Isso poderia incluir a capacidade de reverter alterações ou restaurar dados para um estado anterior.</w:t>
      </w:r>
    </w:p>
    <w:p>
      <w:r>
        <w:t>- **Testes de desempenho**: Embora os cenários cubram funcionalidades, não há uma menção explícita a testes de desempenho, que seriam cruciais para garantir que o sistema possa lidar com um grande volume de usuários ou atualizações simultâneas.</w:t>
      </w:r>
    </w:p>
    <w:p/>
    <w:p>
      <w:r>
        <w:t>#### Recomendações</w:t>
      </w:r>
    </w:p>
    <w:p>
      <w:r>
        <w:t>Para melhorar a cobertura e abordar os gaps identificados, recomenda-se:</w:t>
      </w:r>
    </w:p>
    <w:p>
      <w:r>
        <w:t>- **Incluir cenários para diferentes perfis de usuário**: Isso ajudaria a garantir que as funcionalidades sejam testadas sob diferentes perspectivas de usuário.</w:t>
      </w:r>
    </w:p>
    <w:p>
      <w:r>
        <w:t>- **Desenvolver testes de segurança**: Incluir testes para vulnerabilidades comuns e cenários de ataque pode ajudar a proteger o sistema contra ameaças.</w:t>
      </w:r>
    </w:p>
    <w:p>
      <w:r>
        <w:t>- **Testar integrações com outros sistemas**: Se aplicável, incluir cenários que verifiquem a integração com outros sistemas para garantir uma experiência de usuário suave e consistente.</w:t>
      </w:r>
    </w:p>
    <w:p>
      <w:r>
        <w:t>- **Implementar testes de recuperação de dados**: Isso ajudaria a garantir que o sistema possa recuperar-se de falhas ou erros durante a edição ou atualização de dados.</w:t>
      </w:r>
    </w:p>
    <w:p>
      <w:r>
        <w:t>- **Realizar testes de desempenho**: Testar o sistema sob cargas pesadas pode ajudar a identificar e resolver problemas de desempenho antes que eles afetem os usuários.</w:t>
      </w:r>
    </w:p>
    <w:p/>
    <w:p>
      <w:r>
        <w:t>Priorizando essas recomendações, a equipe de desenvolvimento pode fortalecer a base de testes, garantindo que o sistema de edição de dados cadastrais seja mais robusto, seguro e confiável para os usuários.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