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Cenários BDD Gerados</w:t>
      </w:r>
    </w:p>
    <w:p/>
    <w:p>
      <w:r>
        <w:t>### Funcionalidade: Edição de Dados Cadastrais</w:t>
      </w:r>
    </w:p>
    <w:p/>
    <w:p>
      <w:r>
        <w:t>#### Cenário 1: Acessar Formulário de Edição de Dados Pessoais</w:t>
      </w:r>
    </w:p>
    <w:p>
      <w:r>
        <w:t>Dado que o usuário está logado no sistema</w:t>
      </w:r>
    </w:p>
    <w:p>
      <w:r>
        <w:t>Quando clicar na opção "Editar Perfil" ou "Meus Dados"</w:t>
      </w:r>
    </w:p>
    <w:p>
      <w:r>
        <w:t>Então deve ser redirecionado para a tela de edição de dados pessoais</w:t>
      </w:r>
    </w:p>
    <w:p>
      <w:r>
        <w:t>E a tela deve apresentar um formulário com os campos Nome Completo, CPF, E-mail, Telefone e Endereço (CEP, Cidade, Estado, Rua e Número)</w:t>
      </w:r>
    </w:p>
    <w:p>
      <w:r>
        <w:t>E os campos devem estar pré-preenchidos com os dados atualmente cadastrados</w:t>
      </w:r>
    </w:p>
    <w:p/>
    <w:p>
      <w:r>
        <w:t>#### Cenário 2: Visualização do Campo CPF</w:t>
      </w:r>
    </w:p>
    <w:p>
      <w:r>
        <w:t>Dado que o usuário está na tela de edição de dados pessoais</w:t>
      </w:r>
    </w:p>
    <w:p>
      <w:r>
        <w:t>Quando visualizar o campo CPF</w:t>
      </w:r>
    </w:p>
    <w:p>
      <w:r>
        <w:t>Então o campo CPF não deve ser editável</w:t>
      </w:r>
    </w:p>
    <w:p>
      <w:r>
        <w:t>E deve apresentar o valor do CPF atualmente cadastrado</w:t>
      </w:r>
    </w:p>
    <w:p/>
    <w:p>
      <w:r>
        <w:t>#### Cenário 3: Edição dos Campos Nome Completo e E-mail</w:t>
      </w:r>
    </w:p>
    <w:p>
      <w:r>
        <w:t>Dado que o usuário está na tela de edição de dados pessoais</w:t>
      </w:r>
    </w:p>
    <w:p>
      <w:r>
        <w:t>Quando editar os campos Nome Completo e E-mail</w:t>
      </w:r>
    </w:p>
    <w:p>
      <w:r>
        <w:t>Então os campos devem ser editáveis</w:t>
      </w:r>
    </w:p>
    <w:p>
      <w:r>
        <w:t>E devem manter as validações de obrigatoriedade e formato (para e-mail)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Nome Completo |  | Deve apresentar mensagem de erro "Nome Completo é obrigatório" |</w:t>
      </w:r>
    </w:p>
    <w:p>
      <w:r>
        <w:t>| E-mail |  | Deve apresentar mensagem de erro "E-mail é obrigatório" |</w:t>
      </w:r>
    </w:p>
    <w:p>
      <w:r>
        <w:t>| E-mail | exemplo | Deve apresentar mensagem de erro "E-mail inválido" |</w:t>
      </w:r>
    </w:p>
    <w:p/>
    <w:p>
      <w:r>
        <w:t>#### Cenário 4: Edição dos Campos de Endereço</w:t>
      </w:r>
    </w:p>
    <w:p>
      <w:r>
        <w:t>Dado que o usuário está na tela de edição de dados pessoais</w:t>
      </w:r>
    </w:p>
    <w:p>
      <w:r>
        <w:t>Quando editar os campos de endereço (CEP, Cidade, Estado, Rua e Número)</w:t>
      </w:r>
    </w:p>
    <w:p>
      <w:r>
        <w:t>Então os campos devem ser editáveis</w:t>
      </w:r>
    </w:p>
    <w:p>
      <w:r>
        <w:t>E devem manter as validações e o comportamento de preenchimento automático de CEP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CEP |  | Deve apresentar mensagem de erro "CEP é obrigatório" |</w:t>
      </w:r>
    </w:p>
    <w:p>
      <w:r>
        <w:t>| Cidade |  | Deve apresentar mensagem de erro "Cidade é obrigatória" |</w:t>
      </w:r>
    </w:p>
    <w:p>
      <w:r>
        <w:t>| Estado |  | Deve apresentar mensagem de erro "Estado é obrigatório" |</w:t>
      </w:r>
    </w:p>
    <w:p>
      <w:r>
        <w:t>| Rua |  | Deve apresentar mensagem de erro "Rua é obrigatória" |</w:t>
      </w:r>
    </w:p>
    <w:p>
      <w:r>
        <w:t>| Número |  | Deve apresentar mensagem de erro "Número é obrigatório" |</w:t>
      </w:r>
    </w:p>
    <w:p/>
    <w:p>
      <w:r>
        <w:t>#### Cenário 5: Salvar Alterações com Sucesso</w:t>
      </w:r>
    </w:p>
    <w:p>
      <w:r>
        <w:t>Dado que o usuário está na tela de edição de dados pessoais</w:t>
      </w:r>
    </w:p>
    <w:p>
      <w:r>
        <w:t>E os campos estão preenchidos corretamente</w:t>
      </w:r>
    </w:p>
    <w:p>
      <w:r>
        <w:t>Quando clicar no botão "Salvar"</w:t>
      </w:r>
    </w:p>
    <w:p>
      <w:r>
        <w:t>Então deve receber uma mensagem de sucesso "Seus dados foram atualizados com sucesso!"</w:t>
      </w:r>
    </w:p>
    <w:p/>
    <w:p>
      <w:r>
        <w:t>#### Cenário 6: Salvar Alterações com Erro</w:t>
      </w:r>
    </w:p>
    <w:p>
      <w:r>
        <w:t>Dado que o usuário está na tela de edição de dados pessoais</w:t>
      </w:r>
    </w:p>
    <w:p>
      <w:r>
        <w:t>E os campos estão preenchidos incorretamente</w:t>
      </w:r>
    </w:p>
    <w:p>
      <w:r>
        <w:t>Quando clicar no botão "Salvar"</w:t>
      </w:r>
    </w:p>
    <w:p>
      <w:r>
        <w:t>Então deve receber uma mensagem de erro "Não foi possível atualizar seus dados. Por favor, verifique as informações e tente novamente."</w:t>
      </w:r>
    </w:p>
    <w:p/>
    <w:p>
      <w:r>
        <w:t>#### Cenário 7: Salvar Alterações com Campos Obrigatórios Vazios ou Inválidos</w:t>
      </w:r>
    </w:p>
    <w:p>
      <w:r>
        <w:t>Dado que o usuário está na tela de edição de dados pessoais</w:t>
      </w:r>
    </w:p>
    <w:p>
      <w:r>
        <w:t>E os campos obrigatórios estão vazios ou inválidos</w:t>
      </w:r>
    </w:p>
    <w:p>
      <w:r>
        <w:t>Quando clicar no botão "Salvar"</w:t>
      </w:r>
    </w:p>
    <w:p>
      <w:r>
        <w:t>Então deve receber mensagens de erro específicas para cada campo</w:t>
      </w:r>
    </w:p>
    <w:p>
      <w:r>
        <w:t>E a atualização deve ser impedida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Nome Completo |  | Deve apresentar mensagem de erro "Nome Completo é obrigatório" |</w:t>
      </w:r>
    </w:p>
    <w:p>
      <w:r>
        <w:t>| E-mail |  | Deve apresentar mensagem de erro "E-mail é obrigatório" |</w:t>
      </w:r>
    </w:p>
    <w:p>
      <w:r>
        <w:t>| E-mail | exemplo | Deve apresentar mensagem de erro "E-mail inválido" |</w:t>
      </w:r>
    </w:p>
    <w:p>
      <w:r>
        <w:t>| CEP |  | Deve apresentar mensagem de erro "CEP é obrigatório" |</w:t>
      </w:r>
    </w:p>
    <w:p>
      <w:r>
        <w:t>| Cidade |  | Deve apresentar mensagem de erro "Cidade é obrigatória" |</w:t>
      </w:r>
    </w:p>
    <w:p>
      <w:r>
        <w:t>| Estado |  | Deve apresentar mensagem de erro "Estado é obrigatório" |</w:t>
      </w:r>
    </w:p>
    <w:p>
      <w:r>
        <w:t>| Rua |  | Deve apresentar mensagem de erro "Rua é obrigatória" |</w:t>
      </w:r>
    </w:p>
    <w:p>
      <w:r>
        <w:t>| Número |  | Deve apresentar mensagem de erro "Número é obrigatório" |</w:t>
      </w:r>
    </w:p>
    <w:p/>
    <w:p>
      <w:r>
        <w:t># Cenários Complementados</w:t>
      </w:r>
    </w:p>
    <w:p/>
    <w:p>
      <w:r>
        <w:t>### Funcionalidade: Edição de Dados Cadastrais</w:t>
      </w:r>
    </w:p>
    <w:p/>
    <w:p>
      <w:r>
        <w:t>#### Cenário 1: Acessar Formulário de Edição de Dados Pessoais</w:t>
      </w:r>
    </w:p>
    <w:p>
      <w:r>
        <w:t>Dado que o usuário está logado no sistema</w:t>
      </w:r>
    </w:p>
    <w:p>
      <w:r>
        <w:t>Quando clicar na opção "Editar Perfil" ou "Meus Dados"</w:t>
      </w:r>
    </w:p>
    <w:p>
      <w:r>
        <w:t>Então deve ser redirecionado para a tela de edição de dados pessoais</w:t>
      </w:r>
    </w:p>
    <w:p>
      <w:r>
        <w:t>E a tela deve apresentar um formulário com os campos Nome Completo, CPF, E-mail, Telefone e Endereço (CEP, Cidade, Estado, Rua e Número)</w:t>
      </w:r>
    </w:p>
    <w:p>
      <w:r>
        <w:t>E os campos devem estar pré-preenchidos com os dados atualmente cadastrados</w:t>
      </w:r>
    </w:p>
    <w:p>
      <w:r>
        <w:t>@regressivo</w:t>
      </w:r>
    </w:p>
    <w:p/>
    <w:p>
      <w:r>
        <w:t>#### Cenário 2: Visualização do Campo CPF</w:t>
      </w:r>
    </w:p>
    <w:p>
      <w:r>
        <w:t>Dado que o usuário está na tela de edição de dados pessoais</w:t>
      </w:r>
    </w:p>
    <w:p>
      <w:r>
        <w:t>Quando visualizar o campo CPF</w:t>
      </w:r>
    </w:p>
    <w:p>
      <w:r>
        <w:t>Então o campo CPF não deve ser editável</w:t>
      </w:r>
    </w:p>
    <w:p>
      <w:r>
        <w:t>E deve apresentar o valor do CPF atualmente cadastrado</w:t>
      </w:r>
    </w:p>
    <w:p>
      <w:r>
        <w:t>@critico</w:t>
      </w:r>
    </w:p>
    <w:p/>
    <w:p>
      <w:r>
        <w:t>#### Cenário 3: Edição dos Campos Nome Completo e E-mail</w:t>
      </w:r>
    </w:p>
    <w:p>
      <w:r>
        <w:t>Dado que o usuário está na tela de edição de dados pessoais</w:t>
      </w:r>
    </w:p>
    <w:p>
      <w:r>
        <w:t>Quando editar os campos Nome Completo e E-mail</w:t>
      </w:r>
    </w:p>
    <w:p>
      <w:r>
        <w:t>Então os campos devem ser editáveis</w:t>
      </w:r>
    </w:p>
    <w:p>
      <w:r>
        <w:t>E devem manter as validações de obrigatoriedade e formato (para e-mail)</w:t>
      </w:r>
    </w:p>
    <w:p>
      <w:r>
        <w:t>@regressivo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Nome Completo |  | Deve apresentar mensagem de erro "Nome Completo é obrigatório" |</w:t>
      </w:r>
    </w:p>
    <w:p>
      <w:r>
        <w:t>| E-mail |  | Deve apresentar mensagem de erro "E-mail é obrigatório" |</w:t>
      </w:r>
    </w:p>
    <w:p>
      <w:r>
        <w:t>| E-mail | exemplo | Deve apresentar mensagem de erro "E-mail inválido" |</w:t>
      </w:r>
    </w:p>
    <w:p/>
    <w:p>
      <w:r>
        <w:t>#### Cenário 4: Edição dos Campos de Endereço</w:t>
      </w:r>
    </w:p>
    <w:p>
      <w:r>
        <w:t>Dado que o usuário está na tela de edição de dados pessoais</w:t>
      </w:r>
    </w:p>
    <w:p>
      <w:r>
        <w:t>Quando editar os campos de endereço (CEP, Cidade, Estado, Rua e Número)</w:t>
      </w:r>
    </w:p>
    <w:p>
      <w:r>
        <w:t>Então os campos devem ser editáveis</w:t>
      </w:r>
    </w:p>
    <w:p>
      <w:r>
        <w:t>E devem manter as validações e o comportamento de preenchimento automático de CEP</w:t>
      </w:r>
    </w:p>
    <w:p>
      <w:r>
        <w:t>@regressivo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CEP |  | Deve apresentar mensagem de erro "CEP é obrigatório" |</w:t>
      </w:r>
    </w:p>
    <w:p>
      <w:r>
        <w:t>| Cidade |  | Deve apresentar mensagem de erro "Cidade é obrigatória" |</w:t>
      </w:r>
    </w:p>
    <w:p>
      <w:r>
        <w:t>| Estado |  | Deve apresentar mensagem de erro "Estado é obrigatório" |</w:t>
      </w:r>
    </w:p>
    <w:p>
      <w:r>
        <w:t>| Rua |  | Deve apresentar mensagem de erro "Rua é obrigatória" |</w:t>
      </w:r>
    </w:p>
    <w:p>
      <w:r>
        <w:t>| Número |  | Deve apresentar mensagem de erro "Número é obrigatório" |</w:t>
      </w:r>
    </w:p>
    <w:p/>
    <w:p>
      <w:r>
        <w:t>#### Cenário 5: Salvar Alterações com Sucesso</w:t>
      </w:r>
    </w:p>
    <w:p>
      <w:r>
        <w:t>Dado que o usuário está na tela de edição de dados pessoais</w:t>
      </w:r>
    </w:p>
    <w:p>
      <w:r>
        <w:t>E os campos estão preenchidos corretamente</w:t>
      </w:r>
    </w:p>
    <w:p>
      <w:r>
        <w:t>Quando clicar no botão "Salvar"</w:t>
      </w:r>
    </w:p>
    <w:p>
      <w:r>
        <w:t>Então deve receber uma mensagem de sucesso "Seus dados foram atualizados com sucesso!"</w:t>
      </w:r>
    </w:p>
    <w:p>
      <w:r>
        <w:t>@critico</w:t>
      </w:r>
    </w:p>
    <w:p/>
    <w:p>
      <w:r>
        <w:t>#### Cenário 6: Salvar Alterações com Erro</w:t>
      </w:r>
    </w:p>
    <w:p>
      <w:r>
        <w:t>Dado que o usuário está na tela de edição de dados pessoais</w:t>
      </w:r>
    </w:p>
    <w:p>
      <w:r>
        <w:t>E os campos estão preenchidos incorretamente</w:t>
      </w:r>
    </w:p>
    <w:p>
      <w:r>
        <w:t>Quando clicar no botão "Salvar"</w:t>
      </w:r>
    </w:p>
    <w:p>
      <w:r>
        <w:t>Então deve receber uma mensagem de erro "Não foi possível atualizar seus dados. Por favor, verifique as informações e tente novamente."</w:t>
      </w:r>
    </w:p>
    <w:p>
      <w:r>
        <w:t>@regressivo</w:t>
      </w:r>
    </w:p>
    <w:p/>
    <w:p>
      <w:r>
        <w:t>#### Cenário 7: Salvar Alterações com Campos Obrigatórios Vazios ou Inválidos</w:t>
      </w:r>
    </w:p>
    <w:p>
      <w:r>
        <w:t>Dado que o usuário está na tela de edição de dados pessoais</w:t>
      </w:r>
    </w:p>
    <w:p>
      <w:r>
        <w:t>E os campos obrigatórios estão vazios ou inválidos</w:t>
      </w:r>
    </w:p>
    <w:p>
      <w:r>
        <w:t>Quando clicar no botão "Salvar"</w:t>
      </w:r>
    </w:p>
    <w:p>
      <w:r>
        <w:t>Então deve receber mensagens de erro específicas para cada campo</w:t>
      </w:r>
    </w:p>
    <w:p>
      <w:r>
        <w:t>E a atualização deve ser impedida</w:t>
      </w:r>
    </w:p>
    <w:p>
      <w:r>
        <w:t>@regressivo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Nome Completo |  | Deve apresentar mensagem de erro "Nome Completo é obrigatório" |</w:t>
      </w:r>
    </w:p>
    <w:p>
      <w:r>
        <w:t>| E-mail |  | Deve apresentar mensagem de erro "E-mail é obrigatório" |</w:t>
      </w:r>
    </w:p>
    <w:p>
      <w:r>
        <w:t>| E-mail | exemplo | Deve apresentar mensagem de erro "E-mail inválido" |</w:t>
      </w:r>
    </w:p>
    <w:p>
      <w:r>
        <w:t>| CEP |  | Deve apresentar mensagem de erro "CEP é obrigatório" |</w:t>
      </w:r>
    </w:p>
    <w:p>
      <w:r>
        <w:t>| Cidade |  | Deve apresentar mensagem de erro "Cidade é obrigatória" |</w:t>
      </w:r>
    </w:p>
    <w:p>
      <w:r>
        <w:t>| Estado |  | Deve apresentar mensagem de erro "Estado é obrigatório" |</w:t>
      </w:r>
    </w:p>
    <w:p>
      <w:r>
        <w:t>| Rua |  | Deve apresentar mensagem de erro "Rua é obrigatória" |</w:t>
      </w:r>
    </w:p>
    <w:p>
      <w:r>
        <w:t>| Número |  | Deve apresentar mensagem de erro "Número é obrigatório" |</w:t>
      </w:r>
    </w:p>
    <w:p/>
    <w:p>
      <w:r>
        <w:t>#### Cenário 8: Edição de Dados com Caracteres Especiais</w:t>
      </w:r>
    </w:p>
    <w:p>
      <w:r>
        <w:t>Dado que o usuário está na tela de edição de dados pessoais</w:t>
      </w:r>
    </w:p>
    <w:p>
      <w:r>
        <w:t>Quando editar os campos com caracteres especiais (ex: @, #, $, etc.)</w:t>
      </w:r>
    </w:p>
    <w:p>
      <w:r>
        <w:t>Então os campos devem ser editáveis</w:t>
      </w:r>
    </w:p>
    <w:p>
      <w:r>
        <w:t>E devem manter as validações de formato e obrigatoriedade</w:t>
      </w:r>
    </w:p>
    <w:p>
      <w:r>
        <w:t>@fumaca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Nome Completo | João@ | Deve apresentar mensagem de erro "Nome Completo inválido" |</w:t>
      </w:r>
    </w:p>
    <w:p>
      <w:r>
        <w:t>| E-mail | joao# | Deve apresentar mensagem de erro "E-mail inválido" |</w:t>
      </w:r>
    </w:p>
    <w:p/>
    <w:p>
      <w:r>
        <w:t>#### Cenário 9: Edição de Dados com Números Excessivos</w:t>
      </w:r>
    </w:p>
    <w:p>
      <w:r>
        <w:t>Dado que o usuário está na tela de edição de dados pessoais</w:t>
      </w:r>
    </w:p>
    <w:p>
      <w:r>
        <w:t>Quando editar os campos com números excessivos (ex: mais de 100 caracteres)</w:t>
      </w:r>
    </w:p>
    <w:p>
      <w:r>
        <w:t>Então os campos devem ser editáveis</w:t>
      </w:r>
    </w:p>
    <w:p>
      <w:r>
        <w:t>E devem manter as validações de formato e obrigatoriedade</w:t>
      </w:r>
    </w:p>
    <w:p>
      <w:r>
        <w:t>@fumaca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Nome Completo | João123456789012345678901234567890 | Deve apresentar mensagem de erro "Nome Completo inválido" |</w:t>
      </w:r>
    </w:p>
    <w:p>
      <w:r>
        <w:t>| E-mail | joao123456789012345678901234567890 | Deve apresentar mensagem de erro "E-mail inválido" |</w:t>
      </w:r>
    </w:p>
    <w:p/>
    <w:p>
      <w:r>
        <w:t>#### Cenário 10: Erro de API ao Salvar Alterações</w:t>
      </w:r>
    </w:p>
    <w:p>
      <w:r>
        <w:t>Dado que o usuário está na tela de edição de dados pessoais</w:t>
      </w:r>
    </w:p>
    <w:p>
      <w:r>
        <w:t>E os campos estão preenchidos corretamente</w:t>
      </w:r>
    </w:p>
    <w:p>
      <w:r>
        <w:t>Quando clicar no botão "Salvar"</w:t>
      </w:r>
    </w:p>
    <w:p>
      <w:r>
        <w:t>E ocorrer um erro de API (ex: 500, 404, etc.)</w:t>
      </w:r>
    </w:p>
    <w:p>
      <w:r>
        <w:t>Então deve receber uma mensagem de erro "Erro ao salvar alterações. Por favor, tente novamente mais tarde."</w:t>
      </w:r>
    </w:p>
    <w:p>
      <w:r>
        <w:t>@regressivo</w:t>
      </w:r>
    </w:p>
    <w:p/>
    <w:p>
      <w:r>
        <w:t>#### Cenário 11: Tempo de Resposta do Servidor</w:t>
      </w:r>
    </w:p>
    <w:p>
      <w:r>
        <w:t>Dado que o usuário está na tela de edição de dados pessoais</w:t>
      </w:r>
    </w:p>
    <w:p>
      <w:r>
        <w:t>E os campos estão preenchidos corretamente</w:t>
      </w:r>
    </w:p>
    <w:p>
      <w:r>
        <w:t>Quando clicar no botão "Salvar"</w:t>
      </w:r>
    </w:p>
    <w:p>
      <w:r>
        <w:t>E o servidor demorar mais de 10 segundos para responder</w:t>
      </w:r>
    </w:p>
    <w:p>
      <w:r>
        <w:t>Então deve receber uma mensagem de erro "Tempo de resposta do servidor excedido. Por favor, tente novamente mais tarde."</w:t>
      </w:r>
    </w:p>
    <w:p>
      <w:r>
        <w:t>@fumaca</w:t>
      </w:r>
    </w:p>
    <w:p/>
    <w:p>
      <w:r>
        <w:t>#### Cenário 12: Campo CPF com Formato Inválido</w:t>
      </w:r>
    </w:p>
    <w:p>
      <w:r>
        <w:t>Dado que o usuário está na tela de edição de dados pessoais</w:t>
      </w:r>
    </w:p>
    <w:p>
      <w:r>
        <w:t>Quando visualizar o campo CPF</w:t>
      </w:r>
    </w:p>
    <w:p>
      <w:r>
        <w:t>E o campo CPF estiver com formato inválido (ex: 1234567890)</w:t>
      </w:r>
    </w:p>
    <w:p>
      <w:r>
        <w:t>Então deve apresentar uma mensagem de erro "CPF inválido"</w:t>
      </w:r>
    </w:p>
    <w:p>
      <w:r>
        <w:t>@critico</w:t>
      </w:r>
    </w:p>
    <w:p/>
    <w:p>
      <w:r>
        <w:t>Exemplos de validação:</w:t>
      </w:r>
    </w:p>
    <w:p>
      <w:r>
        <w:t>| Campo | Valor | Resultado |</w:t>
      </w:r>
    </w:p>
    <w:p>
      <w:r>
        <w:t>| --- | --- | --- |</w:t>
      </w:r>
    </w:p>
    <w:p>
      <w:r>
        <w:t>| CPF | 1234567890 | Deve apresentar mensagem de erro "CPF inválido" |</w:t>
      </w:r>
    </w:p>
    <w:p>
      <w:r>
        <w:t>| CPF | 123.456.789-09 | Deve apresentar mensagem de erro "CPF inválido" |</w:t>
      </w:r>
    </w:p>
    <w:p/>
    <w:p>
      <w:r>
        <w:t>Esses cenários adicionais abordam casos de erro, como caracteres especiais, números excessivos, erros de API, tempo de resposta do servidor e formato inválido do campo CPF, garantindo que o sistema seja testado de forma mais abrangente e robusta. Além disso, as tags @regressivo, @critico e @fumaca ajudam a identificar os cenários mais importantes e críticos para o sistema.</w:t>
      </w:r>
    </w:p>
    <w:p/>
    <w:p>
      <w:r>
        <w:t># Relatório de Validação</w:t>
      </w:r>
    </w:p>
    <w:p/>
    <w:p>
      <w:r>
        <w:t>### Relatório de Análise de Cenários BDD</w:t>
      </w:r>
    </w:p>
    <w:p/>
    <w:p>
      <w:r>
        <w:t>#### Cobertura</w:t>
      </w:r>
    </w:p>
    <w:p>
      <w:r>
        <w:t>Os cenários apresentados cobrem uma ampla gama de funcionalidades e casos de erro, incluindo:</w:t>
      </w:r>
    </w:p>
    <w:p>
      <w:r>
        <w:t>- Acesso e edição de dados pessoais</w:t>
      </w:r>
    </w:p>
    <w:p>
      <w:r>
        <w:t>- Validação de campos obrigatórios e formato</w:t>
      </w:r>
    </w:p>
    <w:p>
      <w:r>
        <w:t>- Edição de campos específicos como CPF, endereço e e-mail</w:t>
      </w:r>
    </w:p>
    <w:p>
      <w:r>
        <w:t>- Casos de erro como caracteres especiais, números excessivos, erros de API e tempo de resposta do servidor</w:t>
      </w:r>
    </w:p>
    <w:p>
      <w:r>
        <w:t>- Formato inválido do campo CPF</w:t>
      </w:r>
    </w:p>
    <w:p/>
    <w:p>
      <w:r>
        <w:t>As tags @regressivo, @critico e @fumaca ajudam a priorizar os cenários com base na criticidade e no impacto no sistema.</w:t>
      </w:r>
    </w:p>
    <w:p/>
    <w:p>
      <w:r>
        <w:t>#### Gaps</w:t>
      </w:r>
    </w:p>
    <w:p>
      <w:r>
        <w:t>Alguns gaps identificados nos cenários incluem:</w:t>
      </w:r>
    </w:p>
    <w:p>
      <w:r>
        <w:t>- **Falta de testes de segurança**: Não há cenários que abordem testes de segurança, como injeção de SQL, cross-site scripting (XSS) ou ataques de força bruta.</w:t>
      </w:r>
    </w:p>
    <w:p>
      <w:r>
        <w:t>- **Testes de performance**: Embora haja um cenário que aborda o tempo de resposta do servidor, não há testes mais abrangentes de performance, como testes de carga ou estresse.</w:t>
      </w:r>
    </w:p>
    <w:p>
      <w:r>
        <w:t>- **Testes de compatibilidade**: Não há cenários que abordem a compatibilidade do sistema com diferentes navegadores, dispositivos ou sistemas operacionais.</w:t>
      </w:r>
    </w:p>
    <w:p>
      <w:r>
        <w:t>- **Testes de recuperação**: Não há cenários que abordem a recuperação do sistema em caso de falhas ou erros, como a perda de dados ou a falha de um componente.</w:t>
      </w:r>
    </w:p>
    <w:p>
      <w:r>
        <w:t>- **Testes de usabilidade**: Embora os cenários abordem a funcionalidade do sistema, não há testes específicos de usabilidade, como a facilidade de uso ou a acessibilidade.</w:t>
      </w:r>
    </w:p>
    <w:p/>
    <w:p>
      <w:r>
        <w:t>#### Recomendações</w:t>
      </w:r>
    </w:p>
    <w:p>
      <w:r>
        <w:t>Para melhorar a cobertura e a robustez dos testes, recomenda-se:</w:t>
      </w:r>
    </w:p>
    <w:p>
      <w:r>
        <w:t>- **Incluir testes de segurança**: Desenvolver cenários que abordem testes de segurança, como injeção de SQL, cross-site scripting (XSS) ou ataques de força bruta.</w:t>
      </w:r>
    </w:p>
    <w:p>
      <w:r>
        <w:t>- **Ampliar testes de performance**: Incluir testes mais abrangentes de performance, como testes de carga ou estresse, para garantir que o sistema possa lidar com um grande volume de usuários ou dados.</w:t>
      </w:r>
    </w:p>
    <w:p>
      <w:r>
        <w:t>- **Incluir testes de compatibilidade**: Desenvolver cenários que abordem a compatibilidade do sistema com diferentes navegadores, dispositivos ou sistemas operacionais.</w:t>
      </w:r>
    </w:p>
    <w:p>
      <w:r>
        <w:t>- **Incluir testes de recuperação**: Desenvolver cenários que abordem a recuperação do sistema em caso de falhas ou erros, como a perda de dados ou a falha de um componente.</w:t>
      </w:r>
    </w:p>
    <w:p>
      <w:r>
        <w:t>- **Incluir testes de usabilidade**: Desenvolver cenários que abordem a usabilidade do sistema, como a facilidade de uso ou a acessibilidade, para garantir que o sistema seja fácil de usar e acessível para todos os usuários.</w:t>
      </w:r>
    </w:p>
    <w:p/>
    <w:p>
      <w:r>
        <w:t>Além disso, é recomendável revisar e refinar os cenários existentes para garantir que eles sejam claros, concisos e fáceis de entender, e que cubram todos os requisitos e funcionalidades do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